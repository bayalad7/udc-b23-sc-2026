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60B6F" w14:textId="7F5DBF9A" w:rsidR="00BD62BE" w:rsidRPr="00AD0C27" w:rsidRDefault="007A156E">
      <w:pPr>
        <w:jc w:val="center"/>
        <w:rPr>
          <w:lang w:val="es-MX"/>
        </w:rPr>
      </w:pPr>
      <w:r w:rsidRPr="00AD0C27">
        <w:rPr>
          <w:b/>
          <w:sz w:val="32"/>
          <w:lang w:val="it-IT"/>
        </w:rPr>
        <w:t>SEMANA CULTURAL</w:t>
      </w:r>
      <w:r w:rsidR="00AD0C27" w:rsidRPr="00AD0C27">
        <w:rPr>
          <w:b/>
          <w:sz w:val="32"/>
          <w:lang w:val="it-IT"/>
        </w:rPr>
        <w:t xml:space="preserve"> BACHI</w:t>
      </w:r>
      <w:r w:rsidR="00AD0C27">
        <w:rPr>
          <w:b/>
          <w:sz w:val="32"/>
          <w:lang w:val="it-IT"/>
        </w:rPr>
        <w:t>LLERATO 23</w:t>
      </w:r>
      <w:r w:rsidRPr="00AD0C27">
        <w:rPr>
          <w:b/>
          <w:sz w:val="32"/>
          <w:lang w:val="it-IT"/>
        </w:rPr>
        <w:br/>
      </w:r>
      <w:r w:rsidRPr="00AD0C27">
        <w:rPr>
          <w:b/>
          <w:sz w:val="26"/>
          <w:lang w:val="it-IT"/>
        </w:rPr>
        <w:t xml:space="preserve">CON MOTIVO DEL 45.º </w:t>
      </w:r>
      <w:r w:rsidRPr="00AD0C27">
        <w:rPr>
          <w:b/>
          <w:sz w:val="26"/>
          <w:lang w:val="es-MX"/>
        </w:rPr>
        <w:t>ANIVERSARIO DEL PLANTEL</w:t>
      </w:r>
    </w:p>
    <w:p w14:paraId="39D19072" w14:textId="77777777" w:rsidR="00BD62BE" w:rsidRPr="00AD0C27" w:rsidRDefault="007A156E">
      <w:pPr>
        <w:jc w:val="center"/>
        <w:rPr>
          <w:lang w:val="es-MX"/>
        </w:rPr>
      </w:pPr>
      <w:r w:rsidRPr="00AD0C27">
        <w:rPr>
          <w:b/>
          <w:sz w:val="22"/>
          <w:lang w:val="es-MX"/>
        </w:rPr>
        <w:t>FORMATO DE SEMBLANZA CURRICULAR DEL PONENTE / TALLERISTA</w:t>
      </w:r>
    </w:p>
    <w:p w14:paraId="379F2734" w14:textId="77777777" w:rsidR="00BD62BE" w:rsidRPr="00AD0C27" w:rsidRDefault="007A156E">
      <w:pPr>
        <w:rPr>
          <w:lang w:val="es-MX"/>
        </w:rPr>
      </w:pPr>
      <w:r w:rsidRPr="00AD0C27">
        <w:rPr>
          <w:b/>
          <w:lang w:val="es-MX"/>
        </w:rPr>
        <w:t xml:space="preserve">Objetivo del formato: </w:t>
      </w:r>
      <w:r w:rsidRPr="00AD0C27">
        <w:rPr>
          <w:lang w:val="es-MX"/>
        </w:rPr>
        <w:t xml:space="preserve">Recabar información curricular del ponente o tallerista para su presentación durante las </w:t>
      </w:r>
      <w:r w:rsidRPr="00AD0C27">
        <w:rPr>
          <w:lang w:val="es-MX"/>
        </w:rPr>
        <w:t>actividades de la Semana Cultural y para la elaboración de materiales institucionales de difusión.</w:t>
      </w:r>
    </w:p>
    <w:p w14:paraId="6FAFBBCC" w14:textId="77777777" w:rsidR="00BD62BE" w:rsidRDefault="007A156E">
      <w:pPr>
        <w:spacing w:before="120" w:after="60"/>
      </w:pPr>
      <w:r>
        <w:rPr>
          <w:b/>
          <w:sz w:val="22"/>
        </w:rPr>
        <w:t>1. DATOS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50"/>
        <w:gridCol w:w="5964"/>
      </w:tblGrid>
      <w:tr w:rsidR="00BD62BE" w14:paraId="6CBC0C50" w14:textId="77777777" w:rsidTr="00AD0C27">
        <w:trPr>
          <w:jc w:val="center"/>
        </w:trPr>
        <w:tc>
          <w:tcPr>
            <w:tcW w:w="4253" w:type="dxa"/>
            <w:vAlign w:val="center"/>
          </w:tcPr>
          <w:p w14:paraId="43C46D02" w14:textId="77777777" w:rsidR="00BD62BE" w:rsidRDefault="007A156E">
            <w:r>
              <w:rPr>
                <w:b/>
              </w:rPr>
              <w:t>Nombre completo:</w:t>
            </w:r>
          </w:p>
        </w:tc>
        <w:tc>
          <w:tcPr>
            <w:tcW w:w="5971" w:type="dxa"/>
            <w:vAlign w:val="center"/>
          </w:tcPr>
          <w:p w14:paraId="1DBD2E6F" w14:textId="77777777" w:rsidR="00BD62BE" w:rsidRDefault="00BD62BE"/>
          <w:p w14:paraId="259D2CE6" w14:textId="77777777" w:rsidR="00AD0C27" w:rsidRDefault="00AD0C27"/>
          <w:p w14:paraId="6196AEC8" w14:textId="1274709E" w:rsidR="00AD0C27" w:rsidRPr="00AD0C27" w:rsidRDefault="00AD0C27"/>
        </w:tc>
      </w:tr>
      <w:tr w:rsidR="00BD62BE" w14:paraId="7960784A" w14:textId="77777777" w:rsidTr="00AD0C27">
        <w:trPr>
          <w:jc w:val="center"/>
        </w:trPr>
        <w:tc>
          <w:tcPr>
            <w:tcW w:w="4253" w:type="dxa"/>
            <w:vAlign w:val="center"/>
          </w:tcPr>
          <w:p w14:paraId="05315B38" w14:textId="77777777" w:rsidR="00BD62BE" w:rsidRDefault="007A156E">
            <w:r>
              <w:rPr>
                <w:b/>
              </w:rPr>
              <w:t>Profesión:</w:t>
            </w:r>
          </w:p>
        </w:tc>
        <w:tc>
          <w:tcPr>
            <w:tcW w:w="5971" w:type="dxa"/>
            <w:vAlign w:val="center"/>
          </w:tcPr>
          <w:p w14:paraId="62116898" w14:textId="77777777" w:rsidR="00BD62BE" w:rsidRDefault="00BD62BE"/>
          <w:p w14:paraId="336D29B5" w14:textId="77777777" w:rsidR="00AD0C27" w:rsidRDefault="00AD0C27"/>
          <w:p w14:paraId="51851416" w14:textId="18111107" w:rsidR="00AD0C27" w:rsidRPr="00AD0C27" w:rsidRDefault="00AD0C27"/>
        </w:tc>
      </w:tr>
      <w:tr w:rsidR="00BD62BE" w14:paraId="3AD80BC4" w14:textId="77777777" w:rsidTr="00AD0C27">
        <w:trPr>
          <w:jc w:val="center"/>
        </w:trPr>
        <w:tc>
          <w:tcPr>
            <w:tcW w:w="4253" w:type="dxa"/>
            <w:vAlign w:val="center"/>
          </w:tcPr>
          <w:p w14:paraId="04F3A918" w14:textId="77777777" w:rsidR="00BD62BE" w:rsidRDefault="007A156E">
            <w:r>
              <w:rPr>
                <w:b/>
              </w:rPr>
              <w:t>Grado académico:</w:t>
            </w:r>
          </w:p>
        </w:tc>
        <w:tc>
          <w:tcPr>
            <w:tcW w:w="5971" w:type="dxa"/>
            <w:vAlign w:val="center"/>
          </w:tcPr>
          <w:p w14:paraId="74BC145B" w14:textId="77777777" w:rsidR="00BD62BE" w:rsidRDefault="00BD62BE"/>
          <w:p w14:paraId="555D52FC" w14:textId="77777777" w:rsidR="00AD0C27" w:rsidRDefault="00AD0C27"/>
          <w:p w14:paraId="12AABB17" w14:textId="61C6F2C9" w:rsidR="00AD0C27" w:rsidRPr="00AD0C27" w:rsidRDefault="00AD0C27"/>
        </w:tc>
      </w:tr>
      <w:tr w:rsidR="00BD62BE" w14:paraId="65292339" w14:textId="77777777" w:rsidTr="00AD0C27">
        <w:trPr>
          <w:jc w:val="center"/>
        </w:trPr>
        <w:tc>
          <w:tcPr>
            <w:tcW w:w="4253" w:type="dxa"/>
            <w:vAlign w:val="center"/>
          </w:tcPr>
          <w:p w14:paraId="0D4830B4" w14:textId="77777777" w:rsidR="00BD62BE" w:rsidRDefault="007A156E">
            <w:r>
              <w:rPr>
                <w:b/>
              </w:rPr>
              <w:t>Institución de procedencia:</w:t>
            </w:r>
          </w:p>
        </w:tc>
        <w:tc>
          <w:tcPr>
            <w:tcW w:w="5971" w:type="dxa"/>
            <w:vAlign w:val="center"/>
          </w:tcPr>
          <w:p w14:paraId="19EC8F05" w14:textId="77777777" w:rsidR="00BD62BE" w:rsidRDefault="00BD62BE"/>
          <w:p w14:paraId="1F451DF4" w14:textId="77777777" w:rsidR="00AD0C27" w:rsidRDefault="00AD0C27"/>
          <w:p w14:paraId="25811C58" w14:textId="285D0088" w:rsidR="00AD0C27" w:rsidRPr="00AD0C27" w:rsidRDefault="00AD0C27"/>
        </w:tc>
      </w:tr>
      <w:tr w:rsidR="00BD62BE" w14:paraId="5DB44E6E" w14:textId="77777777" w:rsidTr="00AD0C27">
        <w:trPr>
          <w:jc w:val="center"/>
        </w:trPr>
        <w:tc>
          <w:tcPr>
            <w:tcW w:w="4253" w:type="dxa"/>
            <w:vAlign w:val="center"/>
          </w:tcPr>
          <w:p w14:paraId="763937F1" w14:textId="77777777" w:rsidR="00BD62BE" w:rsidRDefault="007A156E">
            <w:r>
              <w:rPr>
                <w:b/>
              </w:rPr>
              <w:t>Cargo o puesto actual:</w:t>
            </w:r>
          </w:p>
        </w:tc>
        <w:tc>
          <w:tcPr>
            <w:tcW w:w="5971" w:type="dxa"/>
            <w:vAlign w:val="center"/>
          </w:tcPr>
          <w:p w14:paraId="079B5172" w14:textId="77777777" w:rsidR="00BD62BE" w:rsidRDefault="00BD62BE"/>
          <w:p w14:paraId="758CA52F" w14:textId="77777777" w:rsidR="00AD0C27" w:rsidRDefault="00AD0C27"/>
          <w:p w14:paraId="0C240A85" w14:textId="12EA3062" w:rsidR="00AD0C27" w:rsidRPr="00AD0C27" w:rsidRDefault="00AD0C27"/>
        </w:tc>
      </w:tr>
      <w:tr w:rsidR="00BD62BE" w14:paraId="384EA35C" w14:textId="77777777" w:rsidTr="00AD0C27">
        <w:trPr>
          <w:jc w:val="center"/>
        </w:trPr>
        <w:tc>
          <w:tcPr>
            <w:tcW w:w="4253" w:type="dxa"/>
            <w:vAlign w:val="center"/>
          </w:tcPr>
          <w:p w14:paraId="6931C20D" w14:textId="77777777" w:rsidR="00BD62BE" w:rsidRDefault="007A156E">
            <w:r>
              <w:rPr>
                <w:b/>
              </w:rPr>
              <w:t xml:space="preserve">Área de </w:t>
            </w:r>
            <w:r>
              <w:rPr>
                <w:b/>
              </w:rPr>
              <w:t>especialidad:</w:t>
            </w:r>
          </w:p>
        </w:tc>
        <w:tc>
          <w:tcPr>
            <w:tcW w:w="5971" w:type="dxa"/>
            <w:vAlign w:val="center"/>
          </w:tcPr>
          <w:p w14:paraId="26150EFE" w14:textId="77777777" w:rsidR="00BD62BE" w:rsidRDefault="00BD62BE"/>
          <w:p w14:paraId="6B6175CA" w14:textId="77777777" w:rsidR="00AD0C27" w:rsidRDefault="00AD0C27"/>
          <w:p w14:paraId="34EE62BC" w14:textId="3D4EE450" w:rsidR="00AD0C27" w:rsidRPr="00AD0C27" w:rsidRDefault="00AD0C27"/>
        </w:tc>
      </w:tr>
    </w:tbl>
    <w:p w14:paraId="7791FA2F" w14:textId="77777777" w:rsidR="00AD0C27" w:rsidRDefault="00AD0C27">
      <w:pPr>
        <w:spacing w:before="120" w:after="60"/>
        <w:rPr>
          <w:b/>
          <w:sz w:val="22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5127"/>
        <w:gridCol w:w="5049"/>
      </w:tblGrid>
      <w:tr w:rsidR="00AD0C27" w:rsidRPr="00AD0C27" w14:paraId="59AD62B6" w14:textId="77777777" w:rsidTr="00AD0C27">
        <w:tc>
          <w:tcPr>
            <w:tcW w:w="5182" w:type="dxa"/>
          </w:tcPr>
          <w:p w14:paraId="5B1964BD" w14:textId="317B7DBD" w:rsidR="00AD0C27" w:rsidRPr="00AD0C27" w:rsidRDefault="00AD0C27" w:rsidP="00AD0C27">
            <w:pPr>
              <w:pStyle w:val="Prrafodelista"/>
              <w:numPr>
                <w:ilvl w:val="0"/>
                <w:numId w:val="10"/>
              </w:numPr>
              <w:spacing w:before="120" w:after="60"/>
              <w:rPr>
                <w:lang w:val="es-MX"/>
              </w:rPr>
            </w:pPr>
            <w:r w:rsidRPr="00AD0C27">
              <w:rPr>
                <w:b/>
                <w:sz w:val="22"/>
                <w:lang w:val="es-MX"/>
              </w:rPr>
              <w:t>FORMACIÓN ACADÉMICA</w:t>
            </w:r>
          </w:p>
          <w:p w14:paraId="783A8B70" w14:textId="77777777" w:rsidR="00AD0C27" w:rsidRPr="00AD0C27" w:rsidRDefault="00AD0C27" w:rsidP="00AD0C27">
            <w:pPr>
              <w:rPr>
                <w:lang w:val="es-MX"/>
              </w:rPr>
            </w:pPr>
            <w:r w:rsidRPr="00AD0C27">
              <w:rPr>
                <w:lang w:val="es-MX"/>
              </w:rPr>
              <w:t>Indique los principales estudios realizados, grados académicos, diplomados, certificaciones o especializaciones relacionados con su área profesional.</w:t>
            </w:r>
          </w:p>
          <w:p w14:paraId="722EF7AD" w14:textId="77777777" w:rsidR="00AD0C27" w:rsidRPr="00AD0C27" w:rsidRDefault="00AD0C27">
            <w:pPr>
              <w:spacing w:before="120" w:after="60"/>
              <w:rPr>
                <w:b/>
                <w:sz w:val="22"/>
                <w:lang w:val="es-MX"/>
              </w:rPr>
            </w:pPr>
          </w:p>
        </w:tc>
        <w:tc>
          <w:tcPr>
            <w:tcW w:w="5182" w:type="dxa"/>
          </w:tcPr>
          <w:p w14:paraId="0EE09B2A" w14:textId="77777777" w:rsidR="00AD0C27" w:rsidRPr="00AD0C27" w:rsidRDefault="00AD0C27">
            <w:pPr>
              <w:spacing w:before="120" w:after="60"/>
              <w:rPr>
                <w:b/>
                <w:sz w:val="22"/>
                <w:lang w:val="es-MX"/>
              </w:rPr>
            </w:pPr>
          </w:p>
        </w:tc>
      </w:tr>
      <w:tr w:rsidR="00AD0C27" w:rsidRPr="00AD0C27" w14:paraId="78B6591E" w14:textId="77777777" w:rsidTr="00AD0C27">
        <w:tc>
          <w:tcPr>
            <w:tcW w:w="5182" w:type="dxa"/>
          </w:tcPr>
          <w:p w14:paraId="767F46DF" w14:textId="1C15B2CA" w:rsidR="00AD0C27" w:rsidRPr="00AD0C27" w:rsidRDefault="00AD0C27" w:rsidP="00AD0C27">
            <w:pPr>
              <w:pStyle w:val="Prrafodelista"/>
              <w:numPr>
                <w:ilvl w:val="0"/>
                <w:numId w:val="10"/>
              </w:numPr>
              <w:spacing w:before="120" w:after="60"/>
              <w:rPr>
                <w:lang w:val="es-MX"/>
              </w:rPr>
            </w:pPr>
            <w:r w:rsidRPr="00AD0C27">
              <w:rPr>
                <w:b/>
                <w:sz w:val="22"/>
                <w:lang w:val="es-MX"/>
              </w:rPr>
              <w:t>EXPERIENCIA PROFESIONAL</w:t>
            </w:r>
          </w:p>
          <w:p w14:paraId="0BCED10D" w14:textId="77777777" w:rsidR="00AD0C27" w:rsidRPr="00AD0C27" w:rsidRDefault="00AD0C27" w:rsidP="00AD0C27">
            <w:pPr>
              <w:rPr>
                <w:lang w:val="es-MX"/>
              </w:rPr>
            </w:pPr>
            <w:r w:rsidRPr="00AD0C27">
              <w:rPr>
                <w:lang w:val="es-MX"/>
              </w:rPr>
              <w:t>Describa brevemente los principales cargos, instituciones, proyectos o actividades profesionales en los que ha participado.</w:t>
            </w:r>
          </w:p>
          <w:p w14:paraId="6BB0D2C1" w14:textId="77777777" w:rsidR="00AD0C27" w:rsidRPr="00AD0C27" w:rsidRDefault="00AD0C27">
            <w:pPr>
              <w:spacing w:before="120" w:after="60"/>
              <w:rPr>
                <w:b/>
                <w:sz w:val="22"/>
                <w:lang w:val="es-MX"/>
              </w:rPr>
            </w:pPr>
          </w:p>
        </w:tc>
        <w:tc>
          <w:tcPr>
            <w:tcW w:w="5182" w:type="dxa"/>
          </w:tcPr>
          <w:p w14:paraId="799232DE" w14:textId="77777777" w:rsidR="00AD0C27" w:rsidRPr="00AD0C27" w:rsidRDefault="00AD0C27">
            <w:pPr>
              <w:spacing w:before="120" w:after="60"/>
              <w:rPr>
                <w:b/>
                <w:sz w:val="22"/>
                <w:lang w:val="es-MX"/>
              </w:rPr>
            </w:pPr>
          </w:p>
        </w:tc>
      </w:tr>
      <w:tr w:rsidR="00AD0C27" w:rsidRPr="00AD0C27" w14:paraId="7FDC24D0" w14:textId="77777777" w:rsidTr="00AD0C27">
        <w:tc>
          <w:tcPr>
            <w:tcW w:w="5182" w:type="dxa"/>
          </w:tcPr>
          <w:p w14:paraId="140CFEF7" w14:textId="27A6F6E4" w:rsidR="00AD0C27" w:rsidRPr="00AD0C27" w:rsidRDefault="00AD0C27" w:rsidP="00AD0C27">
            <w:pPr>
              <w:pStyle w:val="Prrafodelista"/>
              <w:numPr>
                <w:ilvl w:val="0"/>
                <w:numId w:val="10"/>
              </w:numPr>
              <w:spacing w:before="120" w:after="60"/>
              <w:rPr>
                <w:lang w:val="es-MX"/>
              </w:rPr>
            </w:pPr>
            <w:r w:rsidRPr="00AD0C27">
              <w:rPr>
                <w:b/>
                <w:sz w:val="22"/>
                <w:lang w:val="es-MX"/>
              </w:rPr>
              <w:t>RECONOCIMIENTOS O DISTINCIONES</w:t>
            </w:r>
          </w:p>
          <w:p w14:paraId="0685D873" w14:textId="519E097E" w:rsidR="00AD0C27" w:rsidRPr="00AD0C27" w:rsidRDefault="00AD0C27" w:rsidP="00AD0C27">
            <w:pPr>
              <w:spacing w:before="120" w:after="60"/>
              <w:rPr>
                <w:b/>
                <w:sz w:val="22"/>
                <w:lang w:val="es-MX"/>
              </w:rPr>
            </w:pPr>
            <w:r w:rsidRPr="00AD0C27">
              <w:rPr>
                <w:lang w:val="es-MX"/>
              </w:rPr>
              <w:t>Señale, en caso de contar con ellos, reconocimientos, premios, distinciones o participaciones destacadas</w:t>
            </w:r>
          </w:p>
        </w:tc>
        <w:tc>
          <w:tcPr>
            <w:tcW w:w="5182" w:type="dxa"/>
          </w:tcPr>
          <w:p w14:paraId="57CD73B1" w14:textId="77777777" w:rsidR="00AD0C27" w:rsidRPr="00AD0C27" w:rsidRDefault="00AD0C27">
            <w:pPr>
              <w:spacing w:before="120" w:after="60"/>
              <w:rPr>
                <w:b/>
                <w:sz w:val="22"/>
                <w:lang w:val="es-MX"/>
              </w:rPr>
            </w:pPr>
          </w:p>
        </w:tc>
      </w:tr>
      <w:tr w:rsidR="00AD0C27" w:rsidRPr="00AD0C27" w14:paraId="343E7518" w14:textId="77777777" w:rsidTr="00AD0C27">
        <w:tc>
          <w:tcPr>
            <w:tcW w:w="5182" w:type="dxa"/>
          </w:tcPr>
          <w:p w14:paraId="5B1EF19C" w14:textId="6DA1CFD9" w:rsidR="00AD0C27" w:rsidRPr="00AD0C27" w:rsidRDefault="00AD0C27" w:rsidP="00AD0C27">
            <w:pPr>
              <w:pStyle w:val="Prrafodelista"/>
              <w:numPr>
                <w:ilvl w:val="0"/>
                <w:numId w:val="10"/>
              </w:numPr>
              <w:spacing w:before="120" w:after="60"/>
              <w:rPr>
                <w:lang w:val="es-MX"/>
              </w:rPr>
            </w:pPr>
            <w:r w:rsidRPr="00AD0C27">
              <w:rPr>
                <w:b/>
                <w:sz w:val="22"/>
                <w:lang w:val="es-MX"/>
              </w:rPr>
              <w:t>PUBLICACIONES O PROYECTOS DESTACADOS</w:t>
            </w:r>
          </w:p>
          <w:p w14:paraId="29FCAB0D" w14:textId="4D27C9FC" w:rsidR="00AD0C27" w:rsidRPr="00AD0C27" w:rsidRDefault="00AD0C27" w:rsidP="00AD0C27">
            <w:pPr>
              <w:spacing w:before="120" w:after="60"/>
              <w:ind w:left="360"/>
              <w:rPr>
                <w:b/>
                <w:sz w:val="22"/>
                <w:lang w:val="es-MX"/>
              </w:rPr>
            </w:pPr>
            <w:r w:rsidRPr="00AD0C27">
              <w:rPr>
                <w:lang w:val="es-MX"/>
              </w:rPr>
              <w:t>Indique libros, artículos, investigaciones, proyectos, desarrollos o trabajos relevantes, si aplica</w:t>
            </w:r>
          </w:p>
        </w:tc>
        <w:tc>
          <w:tcPr>
            <w:tcW w:w="5182" w:type="dxa"/>
          </w:tcPr>
          <w:p w14:paraId="5D3ACFB0" w14:textId="77777777" w:rsidR="00AD0C27" w:rsidRPr="00AD0C27" w:rsidRDefault="00AD0C27">
            <w:pPr>
              <w:spacing w:before="120" w:after="60"/>
              <w:rPr>
                <w:b/>
                <w:sz w:val="22"/>
                <w:lang w:val="es-MX"/>
              </w:rPr>
            </w:pPr>
          </w:p>
        </w:tc>
      </w:tr>
    </w:tbl>
    <w:p w14:paraId="176A678A" w14:textId="77777777" w:rsidR="00AD0C27" w:rsidRPr="00AD0C27" w:rsidRDefault="00AD0C27">
      <w:pPr>
        <w:spacing w:before="120" w:after="60"/>
        <w:rPr>
          <w:b/>
          <w:sz w:val="22"/>
          <w:lang w:val="es-MX"/>
        </w:rPr>
      </w:pPr>
    </w:p>
    <w:p w14:paraId="38A43BC7" w14:textId="77777777" w:rsidR="00AD0C27" w:rsidRPr="00AD0C27" w:rsidRDefault="00AD0C27">
      <w:pPr>
        <w:spacing w:before="120" w:after="60"/>
        <w:rPr>
          <w:b/>
          <w:sz w:val="22"/>
          <w:lang w:val="es-MX"/>
        </w:rPr>
      </w:pPr>
    </w:p>
    <w:p w14:paraId="0C8799EF" w14:textId="77777777" w:rsidR="00AD0C27" w:rsidRPr="00AD0C27" w:rsidRDefault="00AD0C27">
      <w:pPr>
        <w:spacing w:before="120" w:after="60"/>
        <w:rPr>
          <w:b/>
          <w:sz w:val="22"/>
          <w:lang w:val="es-MX"/>
        </w:rPr>
      </w:pPr>
    </w:p>
    <w:p w14:paraId="12D0DE43" w14:textId="7FC84AAE" w:rsidR="00BD62BE" w:rsidRDefault="007A156E">
      <w:pPr>
        <w:spacing w:before="120" w:after="60"/>
      </w:pPr>
      <w:r>
        <w:rPr>
          <w:b/>
          <w:sz w:val="22"/>
        </w:rPr>
        <w:t>DATOS DE LA PARTICIPACIÓN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1022"/>
        <w:gridCol w:w="1021"/>
        <w:gridCol w:w="512"/>
        <w:gridCol w:w="510"/>
        <w:gridCol w:w="1021"/>
        <w:gridCol w:w="1022"/>
      </w:tblGrid>
      <w:tr w:rsidR="003F3076" w:rsidRPr="003F3076" w14:paraId="78EC28B0" w14:textId="77777777" w:rsidTr="001A2226">
        <w:trPr>
          <w:jc w:val="center"/>
        </w:trPr>
        <w:tc>
          <w:tcPr>
            <w:tcW w:w="5112" w:type="dxa"/>
            <w:vAlign w:val="center"/>
          </w:tcPr>
          <w:p w14:paraId="71EB6144" w14:textId="12089C78" w:rsidR="003F3076" w:rsidRPr="003F3076" w:rsidRDefault="003F3076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Tipo de participación:</w:t>
            </w:r>
          </w:p>
        </w:tc>
        <w:tc>
          <w:tcPr>
            <w:tcW w:w="2556" w:type="dxa"/>
            <w:gridSpan w:val="3"/>
            <w:vAlign w:val="center"/>
          </w:tcPr>
          <w:p w14:paraId="03D57E9E" w14:textId="77777777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</w:p>
          <w:p w14:paraId="4FD8F9D3" w14:textId="2068ED83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  <w:r w:rsidRPr="003F3076">
              <w:rPr>
                <w:b/>
                <w:bCs/>
                <w:lang w:val="es-MX"/>
              </w:rPr>
              <w:t>PONENCIA</w:t>
            </w:r>
            <w:r>
              <w:rPr>
                <w:b/>
                <w:bCs/>
                <w:lang w:val="es-MX"/>
              </w:rPr>
              <w:t>S</w:t>
            </w:r>
          </w:p>
          <w:p w14:paraId="6DAA15DA" w14:textId="77777777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  <w:r w:rsidRPr="003F3076">
              <w:rPr>
                <w:b/>
                <w:bCs/>
                <w:lang w:val="es-MX"/>
              </w:rPr>
              <w:t>(          )</w:t>
            </w:r>
          </w:p>
          <w:p w14:paraId="4B8C5A30" w14:textId="6CFA236B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556" w:type="dxa"/>
            <w:gridSpan w:val="3"/>
            <w:vAlign w:val="center"/>
          </w:tcPr>
          <w:p w14:paraId="70E03E9B" w14:textId="77777777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</w:p>
          <w:p w14:paraId="21A1ABF2" w14:textId="7F376ECD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  <w:r w:rsidRPr="003F3076">
              <w:rPr>
                <w:b/>
                <w:bCs/>
                <w:lang w:val="es-MX"/>
              </w:rPr>
              <w:t>TALLER</w:t>
            </w:r>
            <w:r>
              <w:rPr>
                <w:b/>
                <w:bCs/>
                <w:lang w:val="es-MX"/>
              </w:rPr>
              <w:t>ES</w:t>
            </w:r>
          </w:p>
          <w:p w14:paraId="16DC10EE" w14:textId="77777777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  <w:r w:rsidRPr="003F3076">
              <w:rPr>
                <w:b/>
                <w:bCs/>
                <w:lang w:val="es-MX"/>
              </w:rPr>
              <w:t>(          )</w:t>
            </w:r>
          </w:p>
          <w:p w14:paraId="6DFF5EFE" w14:textId="524E3256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3F3076" w:rsidRPr="003F3076" w14:paraId="7910A0E9" w14:textId="77777777">
        <w:trPr>
          <w:jc w:val="center"/>
        </w:trPr>
        <w:tc>
          <w:tcPr>
            <w:tcW w:w="5112" w:type="dxa"/>
            <w:vAlign w:val="center"/>
          </w:tcPr>
          <w:p w14:paraId="03688A87" w14:textId="77777777" w:rsidR="003F3076" w:rsidRDefault="003F3076">
            <w:pPr>
              <w:rPr>
                <w:b/>
              </w:rPr>
            </w:pPr>
          </w:p>
          <w:p w14:paraId="2B72A3B4" w14:textId="6E861D19" w:rsidR="003F3076" w:rsidRPr="003F3076" w:rsidRDefault="003F3076">
            <w:pPr>
              <w:rPr>
                <w:b/>
                <w:lang w:val="es-MX"/>
              </w:rPr>
            </w:pPr>
            <w:r w:rsidRPr="003F3076">
              <w:rPr>
                <w:b/>
                <w:lang w:val="es-MX"/>
              </w:rPr>
              <w:t>Nombre de la ponencia / t</w:t>
            </w:r>
            <w:r>
              <w:rPr>
                <w:b/>
                <w:lang w:val="es-MX"/>
              </w:rPr>
              <w:t>aller</w:t>
            </w:r>
          </w:p>
          <w:p w14:paraId="24373434" w14:textId="77777777" w:rsidR="003F3076" w:rsidRPr="003F3076" w:rsidRDefault="003F3076">
            <w:pPr>
              <w:rPr>
                <w:b/>
                <w:lang w:val="es-MX"/>
              </w:rPr>
            </w:pPr>
          </w:p>
        </w:tc>
        <w:tc>
          <w:tcPr>
            <w:tcW w:w="5112" w:type="dxa"/>
            <w:gridSpan w:val="6"/>
            <w:vAlign w:val="center"/>
          </w:tcPr>
          <w:p w14:paraId="74DA62E3" w14:textId="77777777" w:rsidR="003F3076" w:rsidRPr="003F3076" w:rsidRDefault="003F3076" w:rsidP="00AD0C27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BD62BE" w14:paraId="6B57406F" w14:textId="77777777">
        <w:trPr>
          <w:jc w:val="center"/>
        </w:trPr>
        <w:tc>
          <w:tcPr>
            <w:tcW w:w="5112" w:type="dxa"/>
            <w:vAlign w:val="center"/>
          </w:tcPr>
          <w:p w14:paraId="16E1CFDE" w14:textId="77777777" w:rsidR="00BD62BE" w:rsidRDefault="007A156E">
            <w:r>
              <w:rPr>
                <w:b/>
              </w:rPr>
              <w:t>Fecha:</w:t>
            </w:r>
          </w:p>
        </w:tc>
        <w:tc>
          <w:tcPr>
            <w:tcW w:w="5112" w:type="dxa"/>
            <w:gridSpan w:val="6"/>
            <w:vAlign w:val="center"/>
          </w:tcPr>
          <w:p w14:paraId="018D2291" w14:textId="77777777" w:rsidR="00BD62BE" w:rsidRPr="00AD0C27" w:rsidRDefault="00BD62BE" w:rsidP="00AD0C27">
            <w:pPr>
              <w:jc w:val="center"/>
              <w:rPr>
                <w:b/>
                <w:bCs/>
              </w:rPr>
            </w:pPr>
          </w:p>
          <w:p w14:paraId="476EDBF4" w14:textId="77777777" w:rsidR="00AD0C27" w:rsidRDefault="00AD0C27" w:rsidP="00AD0C27">
            <w:pPr>
              <w:jc w:val="center"/>
              <w:rPr>
                <w:b/>
                <w:bCs/>
              </w:rPr>
            </w:pPr>
            <w:r w:rsidRPr="00AD0C27">
              <w:rPr>
                <w:b/>
                <w:bCs/>
              </w:rPr>
              <w:t>30 SEPTIEMBRE 2026</w:t>
            </w:r>
          </w:p>
          <w:p w14:paraId="6FF028B9" w14:textId="07886ECF" w:rsidR="00AD0C27" w:rsidRPr="00AD0C27" w:rsidRDefault="00AD0C27" w:rsidP="00AD0C27">
            <w:pPr>
              <w:jc w:val="center"/>
              <w:rPr>
                <w:b/>
                <w:bCs/>
              </w:rPr>
            </w:pPr>
          </w:p>
        </w:tc>
      </w:tr>
      <w:tr w:rsidR="003F3076" w14:paraId="21362BAB" w14:textId="77777777" w:rsidTr="00F0418C">
        <w:trPr>
          <w:jc w:val="center"/>
        </w:trPr>
        <w:tc>
          <w:tcPr>
            <w:tcW w:w="5112" w:type="dxa"/>
            <w:vAlign w:val="center"/>
          </w:tcPr>
          <w:p w14:paraId="0D4FCCA7" w14:textId="2E5CF28D" w:rsidR="003F3076" w:rsidRDefault="003F3076" w:rsidP="003F3076">
            <w:r>
              <w:rPr>
                <w:b/>
              </w:rPr>
              <w:t>Horario de aplicación:</w:t>
            </w:r>
          </w:p>
        </w:tc>
        <w:tc>
          <w:tcPr>
            <w:tcW w:w="2556" w:type="dxa"/>
            <w:gridSpan w:val="3"/>
            <w:vAlign w:val="center"/>
          </w:tcPr>
          <w:p w14:paraId="3ECE3307" w14:textId="77777777" w:rsidR="003F3076" w:rsidRPr="00AD0C27" w:rsidRDefault="003F3076" w:rsidP="003F3076">
            <w:pPr>
              <w:jc w:val="center"/>
              <w:rPr>
                <w:b/>
                <w:bCs/>
              </w:rPr>
            </w:pPr>
          </w:p>
          <w:p w14:paraId="3AFA0BA1" w14:textId="259CE254" w:rsidR="003F3076" w:rsidRDefault="003F3076" w:rsidP="003F3076">
            <w:pPr>
              <w:jc w:val="center"/>
              <w:rPr>
                <w:b/>
                <w:bCs/>
              </w:rPr>
            </w:pPr>
            <w:r w:rsidRPr="00AD0C27">
              <w:rPr>
                <w:b/>
                <w:bCs/>
              </w:rPr>
              <w:t>9:00 A.M. – 10:00 A.M.</w:t>
            </w:r>
          </w:p>
          <w:p w14:paraId="04CAB2FC" w14:textId="77777777" w:rsidR="003F3076" w:rsidRPr="00AD0C27" w:rsidRDefault="003F3076" w:rsidP="003F3076">
            <w:pPr>
              <w:jc w:val="center"/>
              <w:rPr>
                <w:b/>
                <w:bCs/>
              </w:rPr>
            </w:pPr>
          </w:p>
        </w:tc>
        <w:tc>
          <w:tcPr>
            <w:tcW w:w="2556" w:type="dxa"/>
            <w:gridSpan w:val="3"/>
            <w:vAlign w:val="center"/>
          </w:tcPr>
          <w:p w14:paraId="511DA9EC" w14:textId="77777777" w:rsidR="003F3076" w:rsidRPr="00AD0C27" w:rsidRDefault="003F3076" w:rsidP="003F3076">
            <w:pPr>
              <w:jc w:val="center"/>
              <w:rPr>
                <w:b/>
                <w:bCs/>
              </w:rPr>
            </w:pPr>
          </w:p>
          <w:p w14:paraId="4B10D705" w14:textId="642AD3D2" w:rsidR="003F3076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Pr="00AD0C27">
              <w:rPr>
                <w:b/>
                <w:bCs/>
              </w:rPr>
              <w:t>:</w:t>
            </w:r>
            <w:r>
              <w:rPr>
                <w:b/>
                <w:bCs/>
              </w:rPr>
              <w:t>3</w:t>
            </w:r>
            <w:r w:rsidRPr="00AD0C27">
              <w:rPr>
                <w:b/>
                <w:bCs/>
              </w:rPr>
              <w:t>0 A.M. – 1</w:t>
            </w:r>
            <w:r>
              <w:rPr>
                <w:b/>
                <w:bCs/>
              </w:rPr>
              <w:t>2</w:t>
            </w:r>
            <w:r w:rsidRPr="00AD0C27">
              <w:rPr>
                <w:b/>
                <w:bCs/>
              </w:rPr>
              <w:t>:</w:t>
            </w:r>
            <w:r>
              <w:rPr>
                <w:b/>
                <w:bCs/>
              </w:rPr>
              <w:t>3</w:t>
            </w:r>
            <w:r w:rsidRPr="00AD0C27">
              <w:rPr>
                <w:b/>
                <w:bCs/>
              </w:rPr>
              <w:t>0 A.M.</w:t>
            </w:r>
          </w:p>
          <w:p w14:paraId="496ACC8D" w14:textId="7A0CAD34" w:rsidR="003F3076" w:rsidRPr="00AD0C27" w:rsidRDefault="003F3076" w:rsidP="003F3076">
            <w:pPr>
              <w:jc w:val="center"/>
              <w:rPr>
                <w:b/>
                <w:bCs/>
              </w:rPr>
            </w:pPr>
          </w:p>
        </w:tc>
      </w:tr>
      <w:tr w:rsidR="003F3076" w14:paraId="0B6A56AD" w14:textId="77777777" w:rsidTr="009A5FF9">
        <w:trPr>
          <w:jc w:val="center"/>
        </w:trPr>
        <w:tc>
          <w:tcPr>
            <w:tcW w:w="5112" w:type="dxa"/>
            <w:vAlign w:val="center"/>
          </w:tcPr>
          <w:p w14:paraId="36360EEC" w14:textId="77777777" w:rsidR="003F3076" w:rsidRDefault="003F3076" w:rsidP="003F3076">
            <w:r>
              <w:rPr>
                <w:b/>
              </w:rPr>
              <w:t>Duración:</w:t>
            </w:r>
          </w:p>
        </w:tc>
        <w:tc>
          <w:tcPr>
            <w:tcW w:w="2556" w:type="dxa"/>
            <w:gridSpan w:val="3"/>
            <w:vAlign w:val="center"/>
          </w:tcPr>
          <w:p w14:paraId="0E498E10" w14:textId="77777777" w:rsidR="003F3076" w:rsidRDefault="003F3076" w:rsidP="003F3076">
            <w:pPr>
              <w:jc w:val="center"/>
              <w:rPr>
                <w:b/>
                <w:bCs/>
              </w:rPr>
            </w:pPr>
          </w:p>
          <w:p w14:paraId="779F5C6F" w14:textId="77777777" w:rsidR="003F3076" w:rsidRDefault="003F3076" w:rsidP="003F3076">
            <w:pPr>
              <w:jc w:val="center"/>
              <w:rPr>
                <w:b/>
                <w:bCs/>
              </w:rPr>
            </w:pPr>
            <w:r w:rsidRPr="00AD0C27">
              <w:rPr>
                <w:b/>
                <w:bCs/>
              </w:rPr>
              <w:t>1 HR.</w:t>
            </w:r>
          </w:p>
          <w:p w14:paraId="1346A538" w14:textId="77777777" w:rsidR="003F3076" w:rsidRDefault="003F3076" w:rsidP="003F3076">
            <w:pPr>
              <w:jc w:val="center"/>
              <w:rPr>
                <w:b/>
                <w:bCs/>
              </w:rPr>
            </w:pPr>
          </w:p>
        </w:tc>
        <w:tc>
          <w:tcPr>
            <w:tcW w:w="2556" w:type="dxa"/>
            <w:gridSpan w:val="3"/>
            <w:vAlign w:val="center"/>
          </w:tcPr>
          <w:p w14:paraId="52E7385E" w14:textId="5C123F88" w:rsidR="003F3076" w:rsidRPr="00AD0C27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 HR.</w:t>
            </w:r>
          </w:p>
        </w:tc>
      </w:tr>
      <w:tr w:rsidR="003F3076" w14:paraId="4F72B348" w14:textId="77777777">
        <w:trPr>
          <w:jc w:val="center"/>
        </w:trPr>
        <w:tc>
          <w:tcPr>
            <w:tcW w:w="5112" w:type="dxa"/>
            <w:vAlign w:val="center"/>
          </w:tcPr>
          <w:p w14:paraId="098BED3D" w14:textId="79A8D428" w:rsidR="003F3076" w:rsidRPr="00AD0C27" w:rsidRDefault="003F3076" w:rsidP="003F3076">
            <w:pPr>
              <w:rPr>
                <w:lang w:val="es-MX"/>
              </w:rPr>
            </w:pPr>
            <w:r w:rsidRPr="00AD0C27">
              <w:rPr>
                <w:b/>
                <w:lang w:val="es-MX"/>
              </w:rPr>
              <w:t>Público al que va dirigido:</w:t>
            </w:r>
          </w:p>
        </w:tc>
        <w:tc>
          <w:tcPr>
            <w:tcW w:w="5112" w:type="dxa"/>
            <w:gridSpan w:val="6"/>
            <w:vAlign w:val="center"/>
          </w:tcPr>
          <w:p w14:paraId="3FA6713D" w14:textId="77777777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</w:p>
          <w:p w14:paraId="28197671" w14:textId="77777777" w:rsidR="003F3076" w:rsidRDefault="003F3076" w:rsidP="003F3076">
            <w:pPr>
              <w:jc w:val="center"/>
              <w:rPr>
                <w:b/>
                <w:bCs/>
              </w:rPr>
            </w:pPr>
            <w:r w:rsidRPr="00AD0C27">
              <w:rPr>
                <w:b/>
                <w:bCs/>
              </w:rPr>
              <w:t>BACHILLERATO</w:t>
            </w:r>
          </w:p>
          <w:p w14:paraId="5818EE16" w14:textId="1A87F6D2" w:rsidR="003F3076" w:rsidRPr="00AD0C27" w:rsidRDefault="003F3076" w:rsidP="003F3076">
            <w:pPr>
              <w:jc w:val="center"/>
              <w:rPr>
                <w:b/>
                <w:bCs/>
              </w:rPr>
            </w:pPr>
          </w:p>
        </w:tc>
      </w:tr>
      <w:tr w:rsidR="003F3076" w:rsidRPr="003F3076" w14:paraId="0F4B6FB4" w14:textId="77777777">
        <w:trPr>
          <w:jc w:val="center"/>
        </w:trPr>
        <w:tc>
          <w:tcPr>
            <w:tcW w:w="5112" w:type="dxa"/>
            <w:vAlign w:val="center"/>
          </w:tcPr>
          <w:p w14:paraId="0FB7A4AE" w14:textId="77777777" w:rsidR="003F3076" w:rsidRDefault="003F3076" w:rsidP="003F3076">
            <w:pPr>
              <w:rPr>
                <w:b/>
                <w:lang w:val="es-MX"/>
              </w:rPr>
            </w:pPr>
          </w:p>
          <w:p w14:paraId="5E2741D6" w14:textId="2315A069" w:rsidR="003F3076" w:rsidRDefault="003F3076" w:rsidP="003F3076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Material de apoyo requerido</w:t>
            </w:r>
          </w:p>
          <w:p w14:paraId="56EEC1C9" w14:textId="47F1F779" w:rsidR="003F3076" w:rsidRPr="003F3076" w:rsidRDefault="003F3076" w:rsidP="003F3076">
            <w:pPr>
              <w:rPr>
                <w:bCs/>
                <w:i/>
                <w:iCs/>
                <w:lang w:val="es-MX"/>
              </w:rPr>
            </w:pPr>
            <w:r w:rsidRPr="003F3076">
              <w:rPr>
                <w:bCs/>
                <w:i/>
                <w:iCs/>
                <w:lang w:val="es-MX"/>
              </w:rPr>
              <w:t>Especifica el tipo de material y/o herramienta requerido para el evento</w:t>
            </w:r>
          </w:p>
          <w:p w14:paraId="41E319A4" w14:textId="58D6AFBB" w:rsidR="003F3076" w:rsidRPr="00AD0C27" w:rsidRDefault="003F3076" w:rsidP="003F3076">
            <w:pPr>
              <w:rPr>
                <w:b/>
                <w:lang w:val="es-MX"/>
              </w:rPr>
            </w:pPr>
          </w:p>
        </w:tc>
        <w:tc>
          <w:tcPr>
            <w:tcW w:w="5112" w:type="dxa"/>
            <w:gridSpan w:val="6"/>
            <w:vAlign w:val="center"/>
          </w:tcPr>
          <w:p w14:paraId="405B72AF" w14:textId="77777777" w:rsidR="003F3076" w:rsidRPr="003F3076" w:rsidRDefault="003F3076" w:rsidP="003F3076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3F3076" w14:paraId="61889248" w14:textId="77777777" w:rsidTr="00C25854">
        <w:trPr>
          <w:jc w:val="center"/>
        </w:trPr>
        <w:tc>
          <w:tcPr>
            <w:tcW w:w="5112" w:type="dxa"/>
            <w:vAlign w:val="center"/>
          </w:tcPr>
          <w:p w14:paraId="05B374A4" w14:textId="77777777" w:rsidR="003F3076" w:rsidRDefault="003F3076" w:rsidP="003F3076">
            <w:pPr>
              <w:rPr>
                <w:b/>
                <w:lang w:val="es-MX"/>
              </w:rPr>
            </w:pPr>
          </w:p>
          <w:p w14:paraId="445EFC26" w14:textId="57E6862E" w:rsidR="003F3076" w:rsidRDefault="003F3076" w:rsidP="003F3076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Talla de Playera (Favor de poner una X)</w:t>
            </w:r>
          </w:p>
          <w:p w14:paraId="390434FD" w14:textId="30E12CDF" w:rsidR="003F3076" w:rsidRPr="00731AA1" w:rsidRDefault="003F3076" w:rsidP="003F3076">
            <w:pPr>
              <w:rPr>
                <w:bCs/>
                <w:i/>
                <w:iCs/>
                <w:lang w:val="es-MX"/>
              </w:rPr>
            </w:pPr>
            <w:r w:rsidRPr="00731AA1">
              <w:rPr>
                <w:bCs/>
                <w:i/>
                <w:iCs/>
                <w:lang w:val="es-MX"/>
              </w:rPr>
              <w:t>Tener en cuenta que son medidas Unisex</w:t>
            </w:r>
          </w:p>
          <w:p w14:paraId="1AA1A0DC" w14:textId="177395E0" w:rsidR="003F3076" w:rsidRDefault="003F3076" w:rsidP="003F3076">
            <w:pPr>
              <w:rPr>
                <w:b/>
                <w:lang w:val="es-MX"/>
              </w:rPr>
            </w:pPr>
          </w:p>
        </w:tc>
        <w:tc>
          <w:tcPr>
            <w:tcW w:w="1022" w:type="dxa"/>
            <w:vAlign w:val="center"/>
          </w:tcPr>
          <w:p w14:paraId="6E561965" w14:textId="1671302A" w:rsidR="003F3076" w:rsidRPr="00AD0C27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         (     )</w:t>
            </w:r>
          </w:p>
        </w:tc>
        <w:tc>
          <w:tcPr>
            <w:tcW w:w="1022" w:type="dxa"/>
            <w:vAlign w:val="center"/>
          </w:tcPr>
          <w:p w14:paraId="00CB7219" w14:textId="77777777" w:rsidR="003F3076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  </w:t>
            </w:r>
          </w:p>
          <w:p w14:paraId="78191C78" w14:textId="02C2A89E" w:rsidR="003F3076" w:rsidRPr="00AD0C27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     )</w:t>
            </w:r>
          </w:p>
        </w:tc>
        <w:tc>
          <w:tcPr>
            <w:tcW w:w="1023" w:type="dxa"/>
            <w:gridSpan w:val="2"/>
            <w:vAlign w:val="center"/>
          </w:tcPr>
          <w:p w14:paraId="60BF8FBD" w14:textId="77777777" w:rsidR="003F3076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 </w:t>
            </w:r>
          </w:p>
          <w:p w14:paraId="76660D45" w14:textId="66262753" w:rsidR="003F3076" w:rsidRPr="00AD0C27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     )</w:t>
            </w:r>
          </w:p>
        </w:tc>
        <w:tc>
          <w:tcPr>
            <w:tcW w:w="1022" w:type="dxa"/>
            <w:vAlign w:val="center"/>
          </w:tcPr>
          <w:p w14:paraId="51C15ACC" w14:textId="77777777" w:rsidR="003F3076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EXT G </w:t>
            </w:r>
          </w:p>
          <w:p w14:paraId="4417FCA3" w14:textId="3C16CCF3" w:rsidR="003F3076" w:rsidRPr="00AD0C27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     )</w:t>
            </w:r>
          </w:p>
        </w:tc>
        <w:tc>
          <w:tcPr>
            <w:tcW w:w="1023" w:type="dxa"/>
            <w:vAlign w:val="center"/>
          </w:tcPr>
          <w:p w14:paraId="45A4E240" w14:textId="0179CC32" w:rsidR="003F3076" w:rsidRPr="00AD0C27" w:rsidRDefault="003F3076" w:rsidP="003F30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 EXT G (     )</w:t>
            </w:r>
          </w:p>
        </w:tc>
      </w:tr>
    </w:tbl>
    <w:p w14:paraId="2B9F7494" w14:textId="77777777" w:rsidR="00731AA1" w:rsidRDefault="00731AA1">
      <w:pPr>
        <w:jc w:val="center"/>
        <w:rPr>
          <w:b/>
          <w:lang w:val="es-MX"/>
        </w:rPr>
      </w:pPr>
    </w:p>
    <w:p w14:paraId="29D8635E" w14:textId="77777777" w:rsidR="00731AA1" w:rsidRDefault="00731AA1">
      <w:pPr>
        <w:jc w:val="center"/>
        <w:rPr>
          <w:b/>
          <w:lang w:val="es-MX"/>
        </w:rPr>
      </w:pPr>
    </w:p>
    <w:p w14:paraId="6B6F9538" w14:textId="77777777" w:rsidR="00731AA1" w:rsidRDefault="00731AA1">
      <w:pPr>
        <w:jc w:val="center"/>
        <w:rPr>
          <w:b/>
          <w:lang w:val="es-MX"/>
        </w:rPr>
      </w:pPr>
    </w:p>
    <w:p w14:paraId="5E7EB46A" w14:textId="6D68E03E" w:rsidR="00BD62BE" w:rsidRPr="00AD0C27" w:rsidRDefault="007A156E">
      <w:pPr>
        <w:jc w:val="center"/>
        <w:rPr>
          <w:lang w:val="es-MX"/>
        </w:rPr>
      </w:pPr>
      <w:r w:rsidRPr="00AD0C27">
        <w:rPr>
          <w:b/>
          <w:lang w:val="es-MX"/>
        </w:rPr>
        <w:t xml:space="preserve">¡Gracias por formar parte de nuestra Semana </w:t>
      </w:r>
      <w:r w:rsidRPr="00AD0C27">
        <w:rPr>
          <w:b/>
          <w:lang w:val="es-MX"/>
        </w:rPr>
        <w:t>Cultural!</w:t>
      </w:r>
    </w:p>
    <w:sectPr w:rsidR="00BD62BE" w:rsidRPr="00AD0C2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653296"/>
    <w:multiLevelType w:val="hybridMultilevel"/>
    <w:tmpl w:val="48EE57A8"/>
    <w:lvl w:ilvl="0" w:tplc="840E8BD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A5D"/>
    <w:rsid w:val="0029639D"/>
    <w:rsid w:val="002A310B"/>
    <w:rsid w:val="00326F90"/>
    <w:rsid w:val="003F3076"/>
    <w:rsid w:val="004E6454"/>
    <w:rsid w:val="00731AA1"/>
    <w:rsid w:val="007A156E"/>
    <w:rsid w:val="00AA1D8D"/>
    <w:rsid w:val="00AD0C27"/>
    <w:rsid w:val="00B47730"/>
    <w:rsid w:val="00BD62BE"/>
    <w:rsid w:val="00CB0664"/>
    <w:rsid w:val="00F674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ADA89"/>
  <w14:defaultImageDpi w14:val="300"/>
  <w15:docId w15:val="{E1430DE2-9F83-4B4D-8BDE-D1B611B0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266</Words>
  <Characters>1466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Benjamín Ayala</cp:lastModifiedBy>
  <cp:revision>4</cp:revision>
  <dcterms:created xsi:type="dcterms:W3CDTF">2026-09-07T19:14:00Z</dcterms:created>
  <dcterms:modified xsi:type="dcterms:W3CDTF">2026-09-09T20:22:00Z</dcterms:modified>
  <cp:category/>
</cp:coreProperties>
</file>